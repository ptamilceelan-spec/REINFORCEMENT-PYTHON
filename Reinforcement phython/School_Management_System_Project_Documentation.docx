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BD8C7" w14:textId="7EC1C03B" w:rsidR="00660A85" w:rsidRDefault="00660A85" w:rsidP="00660A85">
      <w:pPr>
        <w:rPr>
          <w:sz w:val="30"/>
          <w:szCs w:val="30"/>
        </w:rPr>
      </w:pPr>
      <w:r>
        <w:rPr>
          <w:sz w:val="30"/>
          <w:szCs w:val="30"/>
        </w:rPr>
        <w:t>NAME :P.TAMILCEELAN</w:t>
      </w:r>
    </w:p>
    <w:p w14:paraId="74C6AAAF" w14:textId="195A3C8E" w:rsidR="00660A85" w:rsidRDefault="00660A85" w:rsidP="00660A85">
      <w:pPr>
        <w:rPr>
          <w:sz w:val="30"/>
          <w:szCs w:val="30"/>
        </w:rPr>
      </w:pPr>
      <w:r>
        <w:rPr>
          <w:sz w:val="30"/>
          <w:szCs w:val="30"/>
        </w:rPr>
        <w:t>AUG</w:t>
      </w:r>
      <w:r w:rsidR="00C3420D">
        <w:rPr>
          <w:sz w:val="30"/>
          <w:szCs w:val="30"/>
        </w:rPr>
        <w:t>:2025 DATA ANALYSIS AND DATA SCIENCE</w:t>
      </w:r>
    </w:p>
    <w:p w14:paraId="4F9FD683" w14:textId="615B1858" w:rsidR="00C3420D" w:rsidRPr="00660A85" w:rsidRDefault="00C3420D" w:rsidP="00660A85">
      <w:pPr>
        <w:rPr>
          <w:sz w:val="30"/>
          <w:szCs w:val="30"/>
        </w:rPr>
      </w:pPr>
      <w:r>
        <w:rPr>
          <w:sz w:val="30"/>
          <w:szCs w:val="30"/>
        </w:rPr>
        <w:t>DOCUMENTATION</w:t>
      </w:r>
    </w:p>
    <w:p w14:paraId="65C7933B" w14:textId="77777777" w:rsidR="00660A85" w:rsidRDefault="00660A85">
      <w:pPr>
        <w:pStyle w:val="Heading1"/>
      </w:pPr>
    </w:p>
    <w:p w14:paraId="699DADF2" w14:textId="214817D9" w:rsidR="00500459" w:rsidRDefault="00000000">
      <w:pPr>
        <w:pStyle w:val="Heading1"/>
      </w:pPr>
      <w:r>
        <w:t>School Management System</w:t>
      </w:r>
      <w:r w:rsidR="00660A85">
        <w:t xml:space="preserve">            </w:t>
      </w:r>
    </w:p>
    <w:p w14:paraId="61270FED" w14:textId="77777777" w:rsidR="00500459" w:rsidRDefault="00000000">
      <w:pPr>
        <w:pStyle w:val="Heading2"/>
      </w:pPr>
      <w:r>
        <w:t>1. Aim of the Project</w:t>
      </w:r>
    </w:p>
    <w:p w14:paraId="329AF055" w14:textId="77777777" w:rsidR="00500459" w:rsidRDefault="00000000">
      <w:r>
        <w:t>The primary objective of this project is to develop a School Management System that streamlines administrative tasks, enhances communication between stakeholders, and improves overall efficiency in school operations.</w:t>
      </w:r>
    </w:p>
    <w:p w14:paraId="7D02C2AB" w14:textId="77777777" w:rsidR="00500459" w:rsidRDefault="00000000">
      <w:pPr>
        <w:pStyle w:val="Heading2"/>
      </w:pPr>
      <w:r>
        <w:t>2. Objectives</w:t>
      </w:r>
    </w:p>
    <w:p w14:paraId="6DF3197F" w14:textId="77777777" w:rsidR="00500459" w:rsidRDefault="00000000">
      <w:pPr>
        <w:pStyle w:val="ListBullet"/>
      </w:pPr>
      <w:r>
        <w:t>Maintain student records efficiently</w:t>
      </w:r>
    </w:p>
    <w:p w14:paraId="22261540" w14:textId="77777777" w:rsidR="00500459" w:rsidRDefault="00000000">
      <w:pPr>
        <w:pStyle w:val="ListBullet"/>
      </w:pPr>
      <w:r>
        <w:t>Manage student academic details and grades</w:t>
      </w:r>
    </w:p>
    <w:p w14:paraId="2A09F252" w14:textId="77777777" w:rsidR="00500459" w:rsidRDefault="00000000">
      <w:pPr>
        <w:pStyle w:val="ListBullet"/>
      </w:pPr>
      <w:r>
        <w:t>Reduce manual paperwork</w:t>
      </w:r>
    </w:p>
    <w:p w14:paraId="5AA204DC" w14:textId="77777777" w:rsidR="00500459" w:rsidRDefault="00000000">
      <w:pPr>
        <w:pStyle w:val="ListBullet"/>
      </w:pPr>
      <w:r>
        <w:t>Improve accuracy and accessibility of data</w:t>
      </w:r>
    </w:p>
    <w:p w14:paraId="14A15A4B" w14:textId="77777777" w:rsidR="00500459" w:rsidRDefault="00000000">
      <w:pPr>
        <w:pStyle w:val="ListBullet"/>
      </w:pPr>
      <w:r>
        <w:t>Provide a structured and scalable system</w:t>
      </w:r>
    </w:p>
    <w:p w14:paraId="0D11B814" w14:textId="77777777" w:rsidR="00500459" w:rsidRDefault="00000000">
      <w:pPr>
        <w:pStyle w:val="Heading2"/>
      </w:pPr>
      <w:r>
        <w:t>3. Project Description</w:t>
      </w:r>
    </w:p>
    <w:p w14:paraId="7BCFA005" w14:textId="77777777" w:rsidR="00500459" w:rsidRDefault="00000000">
      <w:r>
        <w:t>This project is implemented using Python and follows an object-oriented approach. The system manages student information such as personal details, grades, marks, and attendance using classes and methods.</w:t>
      </w:r>
    </w:p>
    <w:p w14:paraId="673AC7F7" w14:textId="77777777" w:rsidR="00500459" w:rsidRDefault="00000000">
      <w:pPr>
        <w:pStyle w:val="Heading2"/>
      </w:pPr>
      <w:r>
        <w:t>4. Technologies Used</w:t>
      </w:r>
    </w:p>
    <w:p w14:paraId="55163B27" w14:textId="77777777" w:rsidR="00500459" w:rsidRDefault="00000000">
      <w:pPr>
        <w:pStyle w:val="ListBullet"/>
      </w:pPr>
      <w:r>
        <w:t>Python Programming Language</w:t>
      </w:r>
    </w:p>
    <w:p w14:paraId="50E81AA3" w14:textId="77777777" w:rsidR="00500459" w:rsidRDefault="00000000">
      <w:pPr>
        <w:pStyle w:val="ListBullet"/>
      </w:pPr>
      <w:r>
        <w:t>Object-Oriented Programming (OOP)</w:t>
      </w:r>
    </w:p>
    <w:p w14:paraId="7352C663" w14:textId="77777777" w:rsidR="00500459" w:rsidRDefault="00000000">
      <w:pPr>
        <w:pStyle w:val="ListBullet"/>
      </w:pPr>
      <w:proofErr w:type="spellStart"/>
      <w:r>
        <w:t>Jupyter</w:t>
      </w:r>
      <w:proofErr w:type="spellEnd"/>
      <w:r>
        <w:t xml:space="preserve"> Notebook</w:t>
      </w:r>
    </w:p>
    <w:p w14:paraId="4991C8BD" w14:textId="77777777" w:rsidR="00500459" w:rsidRDefault="00000000">
      <w:pPr>
        <w:pStyle w:val="Heading2"/>
      </w:pPr>
      <w:r>
        <w:t>5. System Design</w:t>
      </w:r>
    </w:p>
    <w:p w14:paraId="78CECF67" w14:textId="77777777" w:rsidR="00500459" w:rsidRDefault="00000000">
      <w:r>
        <w:t>The system is designed using Python classes. The Student class stores student attributes and provides methods to manage and display student data.</w:t>
      </w:r>
    </w:p>
    <w:p w14:paraId="30F78CF8" w14:textId="77777777" w:rsidR="00500459" w:rsidRDefault="00000000">
      <w:pPr>
        <w:pStyle w:val="Heading2"/>
      </w:pPr>
      <w:r>
        <w:t>6. Features</w:t>
      </w:r>
    </w:p>
    <w:p w14:paraId="23E7C4F6" w14:textId="77777777" w:rsidR="00500459" w:rsidRDefault="00000000">
      <w:pPr>
        <w:pStyle w:val="ListBullet"/>
      </w:pPr>
      <w:r>
        <w:t>Add and store student details</w:t>
      </w:r>
    </w:p>
    <w:p w14:paraId="0D7BD40F" w14:textId="77777777" w:rsidR="00500459" w:rsidRDefault="00000000">
      <w:pPr>
        <w:pStyle w:val="ListBullet"/>
      </w:pPr>
      <w:r>
        <w:t>Display student information</w:t>
      </w:r>
    </w:p>
    <w:p w14:paraId="6282E9E3" w14:textId="77777777" w:rsidR="00500459" w:rsidRDefault="00000000">
      <w:pPr>
        <w:pStyle w:val="ListBullet"/>
      </w:pPr>
      <w:r>
        <w:t>Manage grades and marks</w:t>
      </w:r>
    </w:p>
    <w:p w14:paraId="53538A45" w14:textId="77777777" w:rsidR="00500459" w:rsidRDefault="00000000">
      <w:pPr>
        <w:pStyle w:val="ListBullet"/>
      </w:pPr>
      <w:r>
        <w:t>Simple and user-friendly structure</w:t>
      </w:r>
    </w:p>
    <w:p w14:paraId="46EC6CFB" w14:textId="77777777" w:rsidR="00500459" w:rsidRDefault="00000000">
      <w:pPr>
        <w:pStyle w:val="Heading2"/>
      </w:pPr>
      <w:r>
        <w:lastRenderedPageBreak/>
        <w:t>7. Conclusion</w:t>
      </w:r>
    </w:p>
    <w:p w14:paraId="771DB2F2" w14:textId="77777777" w:rsidR="00500459" w:rsidRDefault="00000000">
      <w:r>
        <w:t>The School Management System provides a basic yet effective solution for managing student data. It can be extended by adding databases, GUI interfaces, and additional modules.</w:t>
      </w:r>
    </w:p>
    <w:sectPr w:rsidR="005004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2721359">
    <w:abstractNumId w:val="8"/>
  </w:num>
  <w:num w:numId="2" w16cid:durableId="1009063173">
    <w:abstractNumId w:val="6"/>
  </w:num>
  <w:num w:numId="3" w16cid:durableId="735856630">
    <w:abstractNumId w:val="5"/>
  </w:num>
  <w:num w:numId="4" w16cid:durableId="956986619">
    <w:abstractNumId w:val="4"/>
  </w:num>
  <w:num w:numId="5" w16cid:durableId="1465587748">
    <w:abstractNumId w:val="7"/>
  </w:num>
  <w:num w:numId="6" w16cid:durableId="595209491">
    <w:abstractNumId w:val="3"/>
  </w:num>
  <w:num w:numId="7" w16cid:durableId="42752343">
    <w:abstractNumId w:val="2"/>
  </w:num>
  <w:num w:numId="8" w16cid:durableId="546795234">
    <w:abstractNumId w:val="1"/>
  </w:num>
  <w:num w:numId="9" w16cid:durableId="1497380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0C7C"/>
    <w:rsid w:val="00500459"/>
    <w:rsid w:val="00660A85"/>
    <w:rsid w:val="00661CA6"/>
    <w:rsid w:val="00A7156E"/>
    <w:rsid w:val="00AA1D8D"/>
    <w:rsid w:val="00B47730"/>
    <w:rsid w:val="00C3420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577A8D8-0CA6-43BA-A24A-E14B0736A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p.tamilceelan@outlook.com</cp:lastModifiedBy>
  <cp:revision>4</cp:revision>
  <dcterms:created xsi:type="dcterms:W3CDTF">2013-12-23T23:15:00Z</dcterms:created>
  <dcterms:modified xsi:type="dcterms:W3CDTF">2026-01-28T13:18:00Z</dcterms:modified>
  <cp:category/>
</cp:coreProperties>
</file>